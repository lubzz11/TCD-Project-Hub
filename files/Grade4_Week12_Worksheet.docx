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MATATALAB PRO CODING</w:t>
      </w:r>
    </w:p>
    <w:p>
      <w:pPr>
        <w:spacing w:after="0"/>
      </w:pPr>
      <w:r>
        <w:rPr>
          <w:b/>
          <w:i w:val="0"/>
          <w:color w:val="222B33"/>
          <w:sz w:val="44"/>
        </w:rPr>
        <w:t>Mission Route Planner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Matatalab Pro Session 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Plan your route, code it, test it and keep a log of every fix.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route map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Draw the grid. Mark Start, Finish and the obstacles. Draw your route with arrows and write the angle at each turn.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code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Write or draw your blocks in order. Circle any loop or function.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My debug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What went wrong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What I changed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Did it work?</w:t>
            </w:r>
          </w:p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4, Term 1, Week 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