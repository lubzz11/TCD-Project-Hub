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MATATALAB PRO CODING</w:t>
      </w:r>
    </w:p>
    <w:p>
      <w:pPr>
        <w:spacing w:after="0"/>
      </w:pPr>
      <w:r>
        <w:rPr>
          <w:b/>
          <w:i w:val="0"/>
          <w:color w:val="222B33"/>
          <w:sz w:val="44"/>
        </w:rPr>
        <w:t>Angle Shape Challenge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Matatalab Pro Session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Plan your code before you build it. Then test it and fix any bugs.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Turns I know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0E7C80"/>
          </w:tcPr>
          <w:p>
            <w:r>
              <w:rPr>
                <w:b/>
                <w:color w:val="FFFFFF"/>
              </w:rPr>
              <w:t>Turn</w:t>
            </w:r>
          </w:p>
        </w:tc>
        <w:tc>
          <w:tcPr>
            <w:tcW w:type="dxa" w:w="4819"/>
            <w:shd w:val="clear" w:color="auto" w:fill="0E7C80"/>
          </w:tcPr>
          <w:p>
            <w:r>
              <w:rPr>
                <w:b/>
                <w:color w:val="FFFFFF"/>
              </w:rPr>
              <w:t>Degrees</w:t>
            </w:r>
          </w:p>
        </w:tc>
      </w:tr>
      <w:tr>
        <w:trPr>
          <w:trHeight w:val="567" w:hRule="atLeast"/>
        </w:trPr>
        <w:tc>
          <w:tcPr>
            <w:tcW w:type="dxa" w:w="4819"/>
          </w:tcPr>
          <w:p>
            <w:r>
              <w:t>Full turn</w:t>
            </w:r>
          </w:p>
        </w:tc>
        <w:tc>
          <w:tcPr>
            <w:tcW w:type="dxa" w:w="4819"/>
          </w:tcPr>
          <w:p/>
        </w:tc>
      </w:tr>
      <w:tr>
        <w:trPr>
          <w:trHeight w:val="567" w:hRule="atLeast"/>
        </w:trPr>
        <w:tc>
          <w:tcPr>
            <w:tcW w:type="dxa" w:w="4819"/>
          </w:tcPr>
          <w:p>
            <w:r>
              <w:t>Half turn</w:t>
            </w:r>
          </w:p>
        </w:tc>
        <w:tc>
          <w:tcPr>
            <w:tcW w:type="dxa" w:w="4819"/>
          </w:tcPr>
          <w:p/>
        </w:tc>
      </w:tr>
      <w:tr>
        <w:trPr>
          <w:trHeight w:val="567" w:hRule="atLeast"/>
        </w:trPr>
        <w:tc>
          <w:tcPr>
            <w:tcW w:type="dxa" w:w="4819"/>
          </w:tcPr>
          <w:p>
            <w:r>
              <w:t>Quarter turn</w:t>
            </w:r>
          </w:p>
        </w:tc>
        <w:tc>
          <w:tcPr>
            <w:tcW w:type="dxa" w:w="4819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My square code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Angle (if any)</w:t>
            </w:r>
          </w:p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1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2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5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6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7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8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My triangle code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Draw the blocks you used to make your triangle. Write the angle on the turn blocks.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My bug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What went wrong the first time, and how did you fix it?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4, Term 1, Week 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