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0E7C80"/>
          <w:sz w:val="18"/>
        </w:rPr>
        <w:t>TERM 1 SHOWCASE</w:t>
      </w:r>
    </w:p>
    <w:p>
      <w:pPr>
        <w:spacing w:after="0"/>
      </w:pPr>
      <w:r>
        <w:rPr>
          <w:b/>
          <w:i w:val="0"/>
          <w:color w:val="222B33"/>
          <w:sz w:val="44"/>
        </w:rPr>
        <w:t>My Term 1 Showcase</w:t>
      </w:r>
    </w:p>
    <w:p>
      <w:pPr>
        <w:spacing w:after="160"/>
      </w:pPr>
      <w:r>
        <w:rPr>
          <w:b w:val="0"/>
          <w:i w:val="0"/>
          <w:color w:val="9E1B4B"/>
          <w:sz w:val="24"/>
        </w:rPr>
        <w:t>Term 1 Reflection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rPr>
          <w:trHeight w:val="510" w:hRule="atLeast"/>
        </w:trPr>
        <w:tc>
          <w:tcPr>
            <w:tcW w:type="dxa" w:w="3213"/>
          </w:tcPr>
          <w:p>
            <w:r>
              <w:rPr>
                <w:b/>
              </w:rPr>
              <w:t>Name: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Class:</w:t>
            </w:r>
          </w:p>
        </w:tc>
        <w:tc>
          <w:tcPr>
            <w:tcW w:type="dxa" w:w="3213"/>
          </w:tcPr>
          <w:p>
            <w:r>
              <w:rPr>
                <w:b/>
              </w:rPr>
              <w:t>Date:</w:t>
            </w:r>
          </w:p>
        </w:tc>
      </w:tr>
    </w:tbl>
    <w:p>
      <w:pPr>
        <w:spacing w:after="40"/>
      </w:pPr>
    </w:p>
    <w:p>
      <w:pPr>
        <w:spacing w:after="160"/>
        <w:jc w:val="both"/>
      </w:pPr>
      <w:r>
        <w:rPr>
          <w:b w:val="0"/>
          <w:i w:val="0"/>
          <w:color w:val="222B33"/>
          <w:sz w:val="22"/>
        </w:rPr>
        <w:t>Plan your presentation and think about how you have grown as a maker this term.</w:t>
      </w:r>
    </w:p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1: My best piece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4819"/>
        <w:gridCol w:w="4819"/>
      </w:tblGrid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My best piece of work: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Which project it is from:</w:t>
            </w:r>
          </w:p>
        </w:tc>
        <w:tc>
          <w:tcPr>
            <w:tcW w:type="dxa" w:w="6236"/>
          </w:tcPr>
          <w:p/>
        </w:tc>
      </w:tr>
      <w:tr>
        <w:trPr>
          <w:trHeight w:val="510" w:hRule="atLeast"/>
        </w:trPr>
        <w:tc>
          <w:tcPr>
            <w:tcW w:type="dxa" w:w="3402"/>
            <w:shd w:val="clear" w:color="auto" w:fill="EAF4F4"/>
          </w:tcPr>
          <w:p>
            <w:r>
              <w:rPr>
                <w:b/>
              </w:rPr>
              <w:t>Why I chose it:</w:t>
            </w:r>
          </w:p>
        </w:tc>
        <w:tc>
          <w:tcPr>
            <w:tcW w:type="dxa" w:w="6236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2: My presentation plan</w:t>
      </w:r>
    </w:p>
    <w:p>
      <w:pPr>
        <w:keepNext/>
        <w:spacing w:after="80"/>
        <w:jc w:val="both"/>
      </w:pPr>
      <w:r>
        <w:rPr>
          <w:b w:val="0"/>
          <w:i w:val="0"/>
          <w:color w:val="222B33"/>
          <w:sz w:val="22"/>
        </w:rPr>
        <w:t>This is my ... I made it by ... Three TCD words I will use are ... Next time I would improve ...</w:t>
      </w:r>
    </w:p>
    <w:tbl>
      <w:tblPr>
        <w:tblW w:type="auto" w:w="0"/>
        <w:tblLook w:firstColumn="1" w:firstRow="1" w:lastColumn="0" w:lastRow="0" w:noHBand="0" w:noVBand="1" w:val="04A0"/>
        <w:tblBorders>
          <w:insideH w:val="single" w:sz="6" w:color="A9BFC0"/>
          <w:bottom w:val="single" w:sz="6" w:color="A9BFC0"/>
        </w:tblBorders>
      </w:tblPr>
      <w:tblGrid>
        <w:gridCol w:w="9638"/>
      </w:tblGrid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  <w:tr>
        <w:trPr>
          <w:trHeight w:val="538" w:hRule="atLeast"/>
        </w:trPr>
        <w:tc>
          <w:tcPr>
            <w:tcW w:type="dxa" w:w="9638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3: How did I do this term?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9AB7B8"/>
          <w:left w:val="single" w:sz="6" w:color="9AB7B8"/>
          <w:bottom w:val="single" w:sz="6" w:color="9AB7B8"/>
          <w:right w:val="single" w:sz="6" w:color="9AB7B8"/>
          <w:insideH w:val="single" w:sz="6" w:color="9AB7B8"/>
          <w:insideV w:val="single" w:sz="6" w:color="9AB7B8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Project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Easy / OK / hard</w:t>
            </w:r>
          </w:p>
        </w:tc>
        <w:tc>
          <w:tcPr>
            <w:tcW w:type="dxa" w:w="3213"/>
            <w:shd w:val="clear" w:color="auto" w:fill="0E7C80"/>
          </w:tcPr>
          <w:p>
            <w:r>
              <w:rPr>
                <w:b/>
                <w:color w:val="FFFFFF"/>
              </w:rPr>
              <w:t>One thing I learned</w:t>
            </w:r>
          </w:p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Safety and Origami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Photon Eco Mission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Candle Making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  <w:tr>
        <w:trPr>
          <w:trHeight w:val="567" w:hRule="atLeast"/>
        </w:trPr>
        <w:tc>
          <w:tcPr>
            <w:tcW w:type="dxa" w:w="3213"/>
          </w:tcPr>
          <w:p>
            <w:r>
              <w:t>Junior Designer Challenge</w:t>
            </w:r>
          </w:p>
        </w:tc>
        <w:tc>
          <w:tcPr>
            <w:tcW w:type="dxa" w:w="3213"/>
          </w:tcPr>
          <w:p/>
        </w:tc>
        <w:tc>
          <w:tcPr>
            <w:tcW w:type="dxa" w:w="3213"/>
          </w:tcPr>
          <w:p/>
        </w:tc>
      </w:tr>
    </w:tbl>
    <w:p>
      <w:pPr>
        <w:keepNext/>
        <w:spacing w:after="80" w:before="160"/>
      </w:pPr>
      <w:r>
        <w:rPr>
          <w:b/>
          <w:i w:val="0"/>
          <w:color w:val="0E7C80"/>
          <w:sz w:val="26"/>
        </w:rPr>
        <w:t>Part 4: The ENS value I showed most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Courage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Respect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Tolerance</w:t>
      </w:r>
    </w:p>
    <w:p>
      <w:pPr>
        <w:spacing w:after="60"/>
        <w:ind w:left="227"/>
      </w:pPr>
      <w:r>
        <w:rPr>
          <w:sz w:val="26"/>
        </w:rPr>
        <w:t xml:space="preserve">☐  </w:t>
      </w:r>
      <w:r>
        <w:t>Resilience</w:t>
      </w:r>
    </w:p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78"/>
        <w:sz w:val="16"/>
      </w:rPr>
      <w:t>Emirates National Schools  |  Technology and Career Centre, Dubai  |  Grade 5, Term 1, Week 14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39474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cd-logo-prin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39474" cy="468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