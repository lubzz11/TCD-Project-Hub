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JUNIOR DESIGNER CHALLENGE</w:t>
      </w:r>
    </w:p>
    <w:p>
      <w:pPr>
        <w:spacing w:after="0"/>
      </w:pPr>
      <w:r>
        <w:rPr>
          <w:b/>
          <w:i w:val="0"/>
          <w:color w:val="222B33"/>
          <w:sz w:val="44"/>
        </w:rPr>
        <w:t>My Badge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Junior Designer Challenge Session 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Prepare your print, press your badge and check its quality.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Sizes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4819"/>
        <w:gridCol w:w="4819"/>
      </w:tblGrid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Badge face size (mm):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Paper circle size with bleed (mm):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Bleed on each side (mm):</w:t>
            </w:r>
          </w:p>
        </w:tc>
        <w:tc>
          <w:tcPr>
            <w:tcW w:type="dxa" w:w="6236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Press steps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Shell in the first die, face up.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Paper circle face up.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Clear cover on top.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Press down firmly.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Pin back in the second die.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Press again and remove the badge.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Quality check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My logo is in the centre.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Nothing important is cut off.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There are no creases or bubbles.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The pin opens and closes.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Improve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If I made another badge, I would change ...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5, Term 1, Week 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